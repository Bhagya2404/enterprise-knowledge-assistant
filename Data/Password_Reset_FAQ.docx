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Password Reset FAQ</w:t>
      </w:r>
    </w:p>
    <w:p>
      <w:r>
        <w:t>Use passwordreset.technova.com.</w:t>
      </w:r>
    </w:p>
    <w:p>
      <w:r>
        <w:t>Account locks after 5 failed attempts for 30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