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Security Policy</w:t>
      </w:r>
    </w:p>
    <w:p>
      <w:r>
        <w:t>Password minimum 12 characters. Change every 90 days.</w:t>
      </w:r>
    </w:p>
    <w:p>
      <w:r>
        <w:t>MFA mandatory. USB restricted.</w:t>
      </w:r>
    </w:p>
    <w:p>
      <w:r>
        <w:t>Report incidents within 1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