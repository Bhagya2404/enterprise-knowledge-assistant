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Reimbursement Policy</w:t>
      </w:r>
    </w:p>
    <w:p>
      <w:r>
        <w:t>Internet reimbursement Rs1000/month.</w:t>
      </w:r>
    </w:p>
    <w:p>
      <w:r>
        <w:t>Certification reimbursement up to Rs50000/year.</w:t>
      </w:r>
    </w:p>
    <w:p>
      <w:r>
        <w:t>Medical reimbursement per insurance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