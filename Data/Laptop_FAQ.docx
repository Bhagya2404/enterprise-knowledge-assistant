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Laptop FAQ</w:t>
      </w:r>
    </w:p>
    <w:p>
      <w:r>
        <w:t>Create IT ticket for hardware issues.</w:t>
      </w:r>
    </w:p>
    <w:p>
      <w:r>
        <w:t>Replacement requires manager and IT approval.</w:t>
      </w:r>
    </w:p>
    <w:p>
      <w:r>
        <w:t>P2 response within 4 business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