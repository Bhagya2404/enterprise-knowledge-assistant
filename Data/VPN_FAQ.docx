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VPN FAQ</w:t>
      </w:r>
    </w:p>
    <w:p>
      <w:r>
        <w:t>VPN URL vpn.technova.com</w:t>
      </w:r>
    </w:p>
    <w:p>
      <w:r>
        <w:t>Open Cisco AnyConnect, login using corporate credentials, complete MFA.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