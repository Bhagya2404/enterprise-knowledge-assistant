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Learning Development Policy</w:t>
      </w:r>
    </w:p>
    <w:p>
      <w:r>
        <w:t>Certification reimbursement Rs50000/year.</w:t>
      </w:r>
    </w:p>
    <w:p>
      <w:r>
        <w:t>Access to LinkedIn Learning and internal portals.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