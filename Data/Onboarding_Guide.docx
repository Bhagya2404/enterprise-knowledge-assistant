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Onboarding Guide</w:t>
      </w:r>
    </w:p>
    <w:p>
      <w:r>
        <w:t>Day1 HR orientation, asset allocation, security briefing.</w:t>
      </w:r>
    </w:p>
    <w:p>
      <w:r>
        <w:t>Mandatory trainings: security, compliance, code of conduct.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