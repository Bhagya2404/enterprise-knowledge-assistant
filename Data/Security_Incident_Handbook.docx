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Incident Handbook</w:t>
      </w:r>
    </w:p>
    <w:p>
      <w:r>
        <w:t>Report phishing to security@technova.com.</w:t>
      </w:r>
    </w:p>
    <w:p>
      <w:r>
        <w:t>Escalate malware incidents immediately.</w:t>
      </w:r>
    </w:p>
    <w:p>
      <w:r>
        <w:t>Critical incidents SLA 1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