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Benefits Handbook</w:t>
      </w:r>
    </w:p>
    <w:p>
      <w:r>
        <w:t>Health insurance coverage Rs500000.</w:t>
      </w:r>
    </w:p>
    <w:p>
      <w:r>
        <w:t>Coverage includes spouse and two children.</w:t>
      </w:r>
    </w:p>
    <w:p>
      <w:r>
        <w:t>Wellness allowance Rs10000/year.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