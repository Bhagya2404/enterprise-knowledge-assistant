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Company overview</w:t>
      </w:r>
    </w:p>
    <w:p>
      <w:r>
        <w:t>TechNova Solutions Pvt Ltd is an IT services company with offices in Chennai, Bangalore, Hyderabad and Pune.</w:t>
      </w:r>
    </w:p>
    <w:p>
      <w:r>
        <w:t>Working Hours: 9 AM to 6 PM Monday to Friday. Probation period 6 months.</w:t>
      </w:r>
    </w:p>
    <w:p>
      <w:r>
        <w:t>Code of conduct, communication channels, escalation matrix.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