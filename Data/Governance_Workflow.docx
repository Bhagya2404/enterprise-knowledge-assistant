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Governance Workflow</w:t>
      </w:r>
    </w:p>
    <w:p>
      <w:r>
        <w:t>Sensitive requests require human approval.</w:t>
      </w:r>
    </w:p>
    <w:p>
      <w:r>
        <w:t>Includes reimbursement approval, leave approval, access escalation, salary correction,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